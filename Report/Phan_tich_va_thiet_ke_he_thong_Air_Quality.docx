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PHÂN TÍCH VÀ THIẾT KẾ HỆ THỐNG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Đề tài: Hệ thống giám sát và dự báo chất lượng không khí sử dụng ESP32, Supabase và CNN-LSTM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Nhóm: 9</w:t>
      </w:r>
    </w:p>
    <w:tbl>
      <w:tblPr>
        <w:tblStyle w:val="Table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Thông tin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hệ thống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Air Quality Monitoring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bị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ESP32-C6 + cảm biến PM + DHT11 + cảm biến 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Backend/Database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Supabase / PostgreSQL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TypeScript + React Native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CNN-LSTM, dự báo xu hướng AQI khoảng 12 giờ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Tổng quan đề tài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được xây dựng nhằm thu thập dữ liệu chất lượng không khí từ các cảm biến kết nối với ESP32, lưu trữ dữ liệu trên Supabase/PostgreSQL, tính toán chỉ số chất lượng không khí theo VN_AQI, đồng thời sử dụng mô hình CNN-LSTM để dự báo xu hướng AQI trong khoảng 12 giờ tiếp theo. Người dùng theo dõi dữ liệu và cảnh báo thông qua ứng dụng mobile React Native.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Nguyên tắc thiết kế quan trọng: ESP32 chịu trách nhiệm đọc, kiểm tra, tính toán chỉ số AQI và gửi dữ liệu cảm biến đến Supabase và lưu vào trường aqi của bảng air_quality_readings. Mô hình AI là một module độc lập, sử dụng dữ liệu lịch sử để tạo dự báo và không được trộn lẫn với logic tính VN_AQI.</w:t>
      </w:r>
    </w:p>
    <w:p w:rsidR="00000000" w:rsidDel="00000000" w:rsidP="00000000" w:rsidRDefault="00000000" w:rsidRPr="00000000" w14:paraId="00000013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Mục tiêu hệ thống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Thu thập các thông số môi trường: PM2.5, CO, nhiệt độ và độ ẩm.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Tính VN_AQI trên ESP32 theo thời gian thực.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Truyền dữ liệu từ ESP32 lên Supabase ổn định theo chu kỳ.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Lưu trữ dữ liệu theo thiết bị và thời gian để phục vụ giám sát, lịch sử và AI.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Hiển thị AQI và các thông số cảm biến theo thời gian thực trên mobile.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Cho phép xem lịch sử và biểu đồ biến thiên các chỉ số.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Dự báo xu hướng AQI khoảng 12 giờ bằng CNN-LSTM.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Phát hiện điều kiện vượt ngưỡng và tạo cảnh báo cho người dùng.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Theo dõi trạng thái online/offline của thiết bị thông qua last_seen_at.</w:t>
      </w:r>
    </w:p>
    <w:p w:rsidR="00000000" w:rsidDel="00000000" w:rsidP="00000000" w:rsidRDefault="00000000" w:rsidRPr="00000000" w14:paraId="0000001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Phạm vi hệ thống</w:t>
      </w:r>
    </w:p>
    <w:p w:rsidR="00000000" w:rsidDel="00000000" w:rsidP="00000000" w:rsidRDefault="00000000" w:rsidRPr="00000000" w14:paraId="0000001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Trong phạm vi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Firmware ESP32-C6 và giao tiếp với các cảm biến.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Gửi dữ liệu raw/đã chuẩn hóa lên Supabase.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Database PostgreSQL và các function xử lý.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Ứng dụng mobile React Native.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Realtime monitoring và historical tracking.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CNN-LSTM cho dự báo xu hướng AQI.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Cảnh báo theo AQI, PM2.5 và CO.</w:t>
      </w:r>
    </w:p>
    <w:p w:rsidR="00000000" w:rsidDel="00000000" w:rsidP="00000000" w:rsidRDefault="00000000" w:rsidRPr="00000000" w14:paraId="0000002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 Ngoài phạm vi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 tự huấn luyện hoặc chạy toàn bộ mô hình CNN-LSTM.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 tự tính VN_AQI.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Điều khiển thiết bị lọc không khí tự động.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Dự báo chính xác từng thông số cảm biến như một mục tiêu bắt buộc; trọng tâm là dự báo xu hướng AQI.</w:t>
      </w:r>
    </w:p>
    <w:p w:rsidR="00000000" w:rsidDel="00000000" w:rsidP="00000000" w:rsidRDefault="00000000" w:rsidRPr="00000000" w14:paraId="0000002B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Phân tích tác nhân và chức năng</w:t>
      </w:r>
    </w:p>
    <w:tbl>
      <w:tblPr>
        <w:tblStyle w:val="Table2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ESP32-C6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Đọc cảm biến, kiểm tra dữ liệu cơ bản, đóng gói, tính VN_AQI và gửi dữ liệu.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Supabase/PostgreSQL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dữ liệu, quản lý thiết bị/người dùng, phục vụ Realtime.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Forecasting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Nhận dữ liệu lịch sử và tạo dự báo AQI 12 giờ.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 User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 dõi dữ liệu, xem lịch sử, dự báo, cấu hình ngưỡng và nhận cảnh báo.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Các chức năng chính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Đăng nhập/đăng ký người dùng.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Kết nối/claim thiết bị bằng device code.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Nhận dữ liệu cảm biến mới.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Tính và cập nhật VN_AQI.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Hiển thị AQI và thông số thời gian thực.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Xem lịch sử theo khoảng thời gian.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Xem dự báo AQI 12 giờ.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Kiểm tra điều kiện cảnh báo.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Quản lý ngưỡng cảnh báo.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Theo dõi trạng thái online/offline của thiết bị.</w:t>
      </w:r>
    </w:p>
    <w:p w:rsidR="00000000" w:rsidDel="00000000" w:rsidP="00000000" w:rsidRDefault="00000000" w:rsidRPr="00000000" w14:paraId="0000004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Kiến trúc tổng thể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Kiến trúc đề xuất gồm 5 lớp: Sensor/Acquisition, Edge/Firmware, Data &amp; Backend, AI Forecasting và Mobile Application.</w:t>
      </w:r>
    </w:p>
    <w:tbl>
      <w:tblPr>
        <w:tblStyle w:val="Table3"/>
        <w:tblW w:w="102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3330"/>
        <w:gridCol w:w="4590"/>
        <w:tblGridChange w:id="0">
          <w:tblGrid>
            <w:gridCol w:w="2358"/>
            <w:gridCol w:w="3330"/>
            <w:gridCol w:w="45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Lớp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Nhiệm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Sensing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PM sensor, DHT11, CO sensor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Đo dữ liệu môi trường.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Edge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ESP32-C6 Firmware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Đọc, validate, filter/aggregate và upload.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Backend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Supabase + PostgreSQL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trữ, Realtime, quản lý thiết bị và user.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AI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CNN-LSTM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Huấn luyện và dự báo AQI 12 giờ.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Presentation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 Native Mobile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Dashboard, history, forecast, alerts.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sdt>
        <w:sdtPr>
          <w:id w:val="577632348"/>
          <w:tag w:val="goog_rdk_0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Luồng dữ liệu chính: Sensor → ESP32 → Supabase/PostgreSQL→ Mobile..</w:t>
          </w:r>
        </w:sdtContent>
      </w:sdt>
    </w:p>
    <w:p w:rsidR="00000000" w:rsidDel="00000000" w:rsidP="00000000" w:rsidRDefault="00000000" w:rsidRPr="00000000" w14:paraId="00000056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Thiết kế luồng dữ liệu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Cảm biến thực hiện phép đo.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 đọc dữ liệu thông qua driver tương ứng.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SensorManager tổng hợp dữ liệu từ các sensor.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Validator kiểm tra phạm vi và trạng thái dữ liệu.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Filter/Aggregation xử lý nhiễu và ổn định giá trị nếu cần.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DataFormatter tạo payload gửi lên backend.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Supabase nhận dữ liệu và lưu vào air_quality_readings.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Trường aqi được cập nhật/lưu để mobile truy vấn.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Realtime phát sự kiện mới để ứng dụng cập nhật giao diện.</w:t>
      </w:r>
    </w:p>
    <w:p w:rsidR="00000000" w:rsidDel="00000000" w:rsidP="00000000" w:rsidRDefault="00000000" w:rsidRPr="00000000" w14:paraId="00000060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Thiết kế phần cứng và firmware</w:t>
      </w:r>
    </w:p>
    <w:p w:rsidR="00000000" w:rsidDel="00000000" w:rsidP="00000000" w:rsidRDefault="00000000" w:rsidRPr="00000000" w14:paraId="0000006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7.1. Thành phần</w:t>
      </w:r>
    </w:p>
    <w:tbl>
      <w:tblPr>
        <w:tblStyle w:val="Table4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ESP32-C6 Dev Module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 điều khiển, kết nối mạng và điều phối hệ thống.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APM/PM sensor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Đo nồng độ bụi mịn PM2.5.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DHT11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Đo nhiệt độ và độ ẩm.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 sensor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Đo nồng độ 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Wi-Fi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nối ESP32 với backend.</w:t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7.2. Cấu trúc firmware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AirMonitor_Hardware.ino: chương trình chính và vòng đời hệ thống.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SensorManager: quản lý quá trình đọc nhiều cảm biến.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APM2000Sensor / DHT11Sensor / MQ7Sensor: driver từng cảm biến.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SensorReading: cấu trúc dữ liệu đo.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SensorStatus: trạng thái và lỗi cảm biến ph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ục vụ debug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Validator: kiểm tra dữ liệu không hợp lệ.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Filter: xử lý nhiễu/ổn định dữ liệu.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DataFormatter: chuẩn hóa payload hi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ển thị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Scheduler: điều phối chu kỳ đọc/gửi.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SupabasePublisher: giao tiếp, 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ính toán và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upload dữ liệu.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Thiết kế firmware nên ưu tiên tính ổn định: không block lâu, có timeout khi đọc sensor/network, xử lý lỗi kết nối và tiếp tục hoạt động khi một phép đo thất bại.</w:t>
      </w:r>
    </w:p>
    <w:p w:rsidR="00000000" w:rsidDel="00000000" w:rsidP="00000000" w:rsidRDefault="00000000" w:rsidRPr="00000000" w14:paraId="0000007A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Thiết kế cơ sở dữ liệu</w:t>
      </w:r>
    </w:p>
    <w:tbl>
      <w:tblPr>
        <w:tblStyle w:val="Table5"/>
        <w:tblW w:w="10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2790"/>
        <w:gridCol w:w="5490"/>
        <w:tblGridChange w:id="0">
          <w:tblGrid>
            <w:gridCol w:w="2358"/>
            <w:gridCol w:w="2790"/>
            <w:gridCol w:w="54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Bảng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 tiêu biểu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devices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tin thiết bị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device_code, firmware_version, last_seen_at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device_users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Liên kết người dùng-thiết bị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user_id, device_id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air_quality_readings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Dữ liệu đo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device_id, recorded_at, temperature, humidity, pm25, co, aqi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air_quality_forecasts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Dữ liệu dự báo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device_id, forecast_for, aqi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profiles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tin hồ sơ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user/profile fields</w:t>
            </w:r>
          </w:p>
        </w:tc>
      </w:tr>
      <w:tr>
        <w:trPr>
          <w:cantSplit w:val="0"/>
          <w:trHeight w:val="262.70141601562506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alert thresholds/settings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Ngưỡng và tùy chọn cảnh báo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AQI, PM2.5, CO, notification settings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latest_ai_forecast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Dự báo 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device_id, aqi, health_message, prediction_method, aqi_level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notification_settings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Cài đặt thông báo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aqi_alert, co_alert, pm25_alert, forecast_alert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notification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báo vượt ngưỡng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type, title, message, is_read,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saved_locations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Vị trí gọi API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user_id, query,  display_name</w:t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Thiết kế ứng dụng Mobile</w:t>
      </w:r>
    </w:p>
    <w:p w:rsidR="00000000" w:rsidDel="00000000" w:rsidP="00000000" w:rsidRDefault="00000000" w:rsidRPr="00000000" w14:paraId="0000009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9.1. Các màn hình</w:t>
      </w:r>
    </w:p>
    <w:tbl>
      <w:tblPr>
        <w:tblStyle w:val="Table6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8"/>
        <w:gridCol w:w="5598"/>
        <w:tblGridChange w:id="0">
          <w:tblGrid>
            <w:gridCol w:w="4338"/>
            <w:gridCol w:w="55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Màn hình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AQI hiện tại, PM2.5, CO, nhiệt độ, độ ẩm, trạng thái thiết bị.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Biểu đồ lịch sử theo AQI hoặc từng metric.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Forecast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Xu hướng AQI dự báo khoảng 12 giờ.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Alerts/Notifications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Cảnh báo và lịch sử cảnh báo.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Device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Device code, trạng thái online/offline, thông tin thiết bị.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Settings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Ngưỡng cảnh báo và tùy chọn thông báo.</w:t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9.2. Realtime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subscribe vào các thay đổi của air_quality_readings theo device_id. Khi có bản ghi mới, ứng dụng cập nhật dashboard mà không cần polling liên tục. Trạng thái online dựa trên last_seen_at; ngưỡng tham chiếu hiện tại là khoảng 30 giây.</w:t>
      </w:r>
    </w:p>
    <w:p w:rsidR="00000000" w:rsidDel="00000000" w:rsidP="00000000" w:rsidRDefault="00000000" w:rsidRPr="00000000" w14:paraId="000000A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Phân quyền và bảo mật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Người dùng chỉ đọc dữ liệu của thiết bị mà mình được liên kết.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Các function backend nhạy cảm có thể dùng SECURITY DEFINER nhưng phải giới hạn quyền và search_path rõ ràng.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Không hard-code secret/service-role key trong firmware hoặc mobile app.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 sử dụng cơ chế xác thực phù hợp khi gọi Supabase.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RLS cần được kiểm tra bằng nhiều tài khoản và nhiều device.</w:t>
      </w:r>
    </w:p>
    <w:p w:rsidR="00000000" w:rsidDel="00000000" w:rsidP="00000000" w:rsidRDefault="00000000" w:rsidRPr="00000000" w14:paraId="000000B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Kế hoạch kiểm thử hệ thống</w:t>
      </w:r>
    </w:p>
    <w:tbl>
      <w:tblPr>
        <w:tblStyle w:val="Table7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8"/>
        <w:gridCol w:w="5958"/>
        <w:tblGridChange w:id="0">
          <w:tblGrid>
            <w:gridCol w:w="3978"/>
            <w:gridCol w:w="59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Mức kiểm thử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Unit test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Driver sensor, validator, formatter, các function tính AQI.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Integration test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2102440927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ESP32 → Supabase → PostgreSQL → Mobile.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Realtime test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Bản ghi mới xuất hiện đúng trên mobile.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AQI test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Đối chiếu kết quả với bộ giá trị kiểm thử chuẩn.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test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Train/validation/test theo thời gian; MAE/RMSE.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Failure test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Mất Wi-Fi, sensor lỗi, dữ liệu null/outlier.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Security test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RLS, user-device isolation, RPC permissions.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 test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Dashboard, history, forecast, alert trên emulator/device.</w:t>
            </w:r>
          </w:p>
        </w:tc>
      </w:tr>
    </w:tbl>
    <w:p w:rsidR="00000000" w:rsidDel="00000000" w:rsidP="00000000" w:rsidRDefault="00000000" w:rsidRPr="00000000" w14:paraId="000000C7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Các rủi ro kỹ thuật và hướng xử lý</w:t>
      </w:r>
    </w:p>
    <w:tbl>
      <w:tblPr>
        <w:tblStyle w:val="Table8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Rủi 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Ảnh hưởng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Giải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Sensor nhiễu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AQI dao động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Filtering, validation, calibration.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Mất Wi-Fi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 upload được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Reconnect + retry + timeout.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AQI sai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Ảnh hưởng dashboard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function VN_AQI bằng dữ liệu chuẩn.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Thiếu dữ liệu lịch sử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học kém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Kiểm tra độ dài chuỗi và chất lượng dataset.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leakage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đánh giá ảo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Chia dữ liệu theo thời gian.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quá nặng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Khó triển khai edge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Inference ở backend/server; chỉ cân nhắc edge sau.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Realtime không hoạt động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không cập nhật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Bật Realtime cho bảng và kiểm thử subscription.</w:t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9" Type="http://schemas.openxmlformats.org/officeDocument/2006/relationships/font" Target="fonts/NotoSansSymbols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3OhkTiNzhUBH2cmgZKn9KxPb1g==">CgMxLjAaJAoBMBIfCh0IB0IZCg9UaW1lcyBOZXcgUm9tYW4SBkNhdWRleBojCgExEh4KHAgHQhgKD1RpbWVzIE5ldyBSb21hbhIFQ2FyZG84AHIhMVpDbjR3LVFpeEd3TVYxTkdaN1pLSjRiMzlhYW1vZ3Bm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